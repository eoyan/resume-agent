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25E48"/>
          <w:sz w:val="36"/>
        </w:rPr>
        <w:t>자동입력 테스트용 이력서 양식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color w:val="606D67"/>
          <w:sz w:val="20"/>
        </w:rPr>
        <w:t>DOCX 업로드 테스트를 위한 구조화된 빈 양식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606D67"/>
                <w:sz w:val="18"/>
              </w:rPr>
              <w:t>이 템플릿은 PDF 좌표 문제를 피하기 위해 DOCX 기반 자동작성 테스트용으로 설계했습니다. 라벨이 명확하고 서술형 영역이 넓어 결과 확인과 후편집이 쉽습니다.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기본 정보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18"/>
        <w:gridCol w:w="1701"/>
        <w:gridCol w:w="2835"/>
      </w:tblGrid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이름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생년월일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전화번호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이메일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희망직무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지원 회사명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주소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포트폴리오 URL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학력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1928"/>
        <w:gridCol w:w="2665"/>
      </w:tblGrid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학교명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전공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부전공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학점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재학/졸업 상태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졸업(예정)년도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경력 및 프로젝트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총 경력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최근 근무 회사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담당 업무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주요 성과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주요 프로젝트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기술 및 자격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보유 기술스택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사용 가능 언어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협업 툴 경험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보유 자격증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수료 교육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1906" w:h="16838"/>
          <w:pgMar w:top="907" w:right="964" w:bottom="907" w:left="9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자기소개 및 서술형 문항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1. 본인을 간단히 소개해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2. 지원 직무와 관련된 강점을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3. 가장 자신 있는 기술 또는 프로젝트 경험을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4. 지원 동기를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5. 입사 후 포부를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추가 확인 항목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Github / 블로그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병역 사항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수상 경력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어학 점수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기타 참고사항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06D67"/>
        <w:sz w:val="16"/>
      </w:rPr>
      <w:t>Digital Persona Autofill DOCX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