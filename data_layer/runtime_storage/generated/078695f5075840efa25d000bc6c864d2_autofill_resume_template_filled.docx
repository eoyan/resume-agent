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autofill_resume_template.docx | 생성 시각: 2026-04-30 19:15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이 문서는 김나연의 취업 지원서를 위한 자동 작성된 초안입니다. 프로필 정보와 업로드된 문서 내용을 바탕으로 작성되었습니다.</w:t>
      </w:r>
    </w:p>
    <w:p/>
    <w:p>
      <w:r>
        <w:rPr>
          <w:b/>
          <w:sz w:val="28"/>
        </w:rPr>
        <w:t>기본 정보</w:t>
      </w:r>
    </w:p>
    <w:p>
      <w:r>
        <w:rPr>
          <w:b/>
          <w:sz w:val="22"/>
        </w:rPr>
        <w:t>본인을 간단히 소개해 주세요.</w:t>
      </w:r>
    </w:p>
    <w:p>
      <w:r>
        <w:rPr>
          <w:sz w:val="22"/>
        </w:rPr>
        <w:t>안녕하세요, 저는 김나연입니다. 삼육대학교 컴퓨터공학부 소프트웨어전공 졸업예정자로, Python, C++, C#, JavaScript, React, Node.js 등의 기술을 보유하고 있습니다.</w:t>
      </w:r>
    </w:p>
    <w:p>
      <w:r>
        <w:rPr>
          <w:sz w:val="18"/>
        </w:rPr>
        <w:t>사유: 프로필 정보를 사용하여 기본 소개 문구 작성</w:t>
      </w:r>
    </w:p>
    <w:p>
      <w:r>
        <w:rPr>
          <w:sz w:val="18"/>
        </w:rPr>
        <w:t>근거: 이름, 생년월일, 나이, 주소, 학력</w:t>
      </w:r>
    </w:p>
    <w:p/>
    <w:p>
      <w:r>
        <w:rPr>
          <w:b/>
          <w:sz w:val="28"/>
        </w:rPr>
        <w:t>기술 및 자격</w:t>
      </w:r>
    </w:p>
    <w:p>
      <w:r>
        <w:rPr>
          <w:b/>
          <w:sz w:val="22"/>
        </w:rPr>
        <w:t>지원 직무와 관련된 강점을 작성해 주세요.</w:t>
      </w:r>
    </w:p>
    <w:p>
      <w:r>
        <w:rPr>
          <w:sz w:val="22"/>
        </w:rPr>
        <w:t>게임 클라이언트 개발에 대한 흥미와 전문성을 바탕으로, Unreal Engine, Unity 등의 게임 개발 도구를 활용하여 다양한 프로젝트에서 성과를 거두었습니다. 또한, Python, C++, JavaScript 등 다양한 언어와 기술을 사용하며, 이를 통해 효율적인 코드 작성과 문제 해결 능력을 갖추고 있습니다.</w:t>
      </w:r>
    </w:p>
    <w:p>
      <w:r>
        <w:rPr>
          <w:sz w:val="18"/>
        </w:rPr>
        <w:t>사유: 프로필 정보를 바탕으로 흥미와 전문성을 강조한 답변 작성</w:t>
      </w:r>
    </w:p>
    <w:p>
      <w:r>
        <w:rPr>
          <w:sz w:val="18"/>
        </w:rPr>
        <w:t>근거: 기술스택, 희망직무</w:t>
      </w:r>
    </w:p>
    <w:p/>
    <w:p>
      <w:r>
        <w:rPr>
          <w:b/>
          <w:sz w:val="28"/>
        </w:rPr>
        <w:t>희망직무</w:t>
      </w:r>
    </w:p>
    <w:p>
      <w:r>
        <w:rPr>
          <w:b/>
          <w:sz w:val="22"/>
        </w:rPr>
        <w:t>가장 자신 있는 기술 또는 프로젝트 경험을 작성해 주세요.</w:t>
      </w:r>
    </w:p>
    <w:p>
      <w:r>
        <w:rPr>
          <w:sz w:val="22"/>
        </w:rPr>
        <w:t>게임 클라이언트 개발에 대한 흥미와 전문성을 바탕으로, Unreal Engine를 사용하여 'Space Invaders'라는 게임을 개발하였습니다. 이 프로젝트에서 저는 게임의 로직 설계부터 캐릭터 및 배경 이미지 제작까지 모든 단계에서 참여하였으며, 이를 통해 Unity와 Unreal Engine의 활용 능력을 향상시킬 수 있었습니다.</w:t>
      </w:r>
    </w:p>
    <w:p>
      <w:r>
        <w:rPr>
          <w:sz w:val="18"/>
        </w:rPr>
        <w:t>사유: 프로젝트 경험과 기술을 결합하여 자신감 있는 답변 작성</w:t>
      </w:r>
    </w:p>
    <w:p>
      <w:r>
        <w:rPr>
          <w:sz w:val="18"/>
        </w:rPr>
        <w:t>근거: 기술스택, 희망직무</w:t>
      </w:r>
    </w:p>
    <w:p/>
    <w:p>
      <w:r>
        <w:rPr>
          <w:b/>
          <w:sz w:val="28"/>
        </w:rPr>
        <w:t>추가 메모</w:t>
      </w:r>
    </w:p>
    <w:p>
      <w:r>
        <w:rPr>
          <w:b/>
          <w:sz w:val="22"/>
        </w:rPr>
        <w:t>입사 후 포부를 작성해 주세요.</w:t>
      </w:r>
    </w:p>
    <w:p>
      <w:r>
        <w:rPr>
          <w:sz w:val="22"/>
        </w:rPr>
        <w:t>게임 클라이언트 개발 분야에서의 지속적인 성장을 위해, 다양한 게임 프로젝트에 참여하여 실무 경험을 쌓아나가고자 합니다. 또한, 기술적 문제 해결 능력과 팀워크를 통해 더욱 효과적으로 작업할 수 있도록 노력하겠습니다.</w:t>
      </w:r>
    </w:p>
    <w:p>
      <w:r>
        <w:rPr>
          <w:sz w:val="18"/>
        </w:rPr>
        <w:t>사유: 프로필 정보와 취업 후 포부에 대한 답변 작성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주소: 프로필 JSON에서 주소 정보가 제공되지 않았습니다.</w:t>
      </w:r>
    </w:p>
    <w:p>
      <w:r>
        <w:rPr>
          <w:sz w:val="20"/>
        </w:rPr>
        <w:t>- 이메일: 프로필 JSON에서 이메일 정보가 제공되지 않았습니다.</w:t>
      </w:r>
    </w:p>
    <w:p>
      <w:r>
        <w:rPr>
          <w:sz w:val="20"/>
        </w:rPr>
        <w:t>- 포트폴리오 URL: 프로필 JSON에서 포트폴리오 URL 정보가 제공되지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