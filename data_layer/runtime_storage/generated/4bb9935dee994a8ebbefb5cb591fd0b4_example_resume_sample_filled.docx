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example_resume_sample.pdf | 생성 시각: 2026-04-28 20:10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채워진 결과 미리보기 테스트</w:t>
      </w:r>
    </w:p>
    <w:p/>
    <w:p>
      <w:r>
        <w:rPr>
          <w:b/>
          <w:sz w:val="28"/>
        </w:rPr>
        <w:t>기본 정보</w:t>
      </w:r>
    </w:p>
    <w:p>
      <w:r>
        <w:rPr>
          <w:b/>
          <w:sz w:val="22"/>
        </w:rPr>
        <w:t>이름</w:t>
      </w:r>
    </w:p>
    <w:p>
      <w:r>
        <w:rPr>
          <w:sz w:val="22"/>
        </w:rPr>
        <w:t>홍길동</w:t>
      </w:r>
    </w:p>
    <w:p>
      <w:r>
        <w:rPr>
          <w:sz w:val="18"/>
        </w:rPr>
        <w:t>사유: 프로필 정보 사용</w:t>
      </w:r>
    </w:p>
    <w:p>
      <w:r>
        <w:rPr>
          <w:sz w:val="18"/>
        </w:rPr>
        <w:t>근거: 이름</w:t>
      </w:r>
    </w:p>
    <w:p/>
    <w:p>
      <w:r>
        <w:rPr>
          <w:b/>
          <w:sz w:val="28"/>
        </w:rPr>
        <w:t>자기소개</w:t>
      </w:r>
    </w:p>
    <w:p>
      <w:r>
        <w:rPr>
          <w:b/>
          <w:sz w:val="22"/>
        </w:rPr>
        <w:t>본인을 간단히 소개해 주세요.</w:t>
      </w:r>
    </w:p>
    <w:p>
      <w:r>
        <w:rPr>
          <w:sz w:val="22"/>
        </w:rPr>
        <w:t>게임 클라이언트 개발을 지향하며 Python과 C++ 프로젝트 경험을 보유하고 있습니다.</w:t>
      </w:r>
    </w:p>
    <w:p>
      <w:r>
        <w:rPr>
          <w:sz w:val="18"/>
        </w:rPr>
        <w:t>사유: 프로필 기반 요약</w:t>
      </w:r>
    </w:p>
    <w:p>
      <w:r>
        <w:rPr>
          <w:sz w:val="18"/>
        </w:rPr>
        <w:t>근거: 희망직무, 기술스택, 추가메모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포트폴리오 링크: 프로필에 저장되지 않음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