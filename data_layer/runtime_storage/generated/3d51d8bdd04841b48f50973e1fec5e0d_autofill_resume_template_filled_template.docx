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25E48"/>
          <w:sz w:val="36"/>
        </w:rPr>
        <w:t>자동입력 테스트용 이력서 양식</w:t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color w:val="606D67"/>
          <w:sz w:val="20"/>
        </w:rPr>
        <w:t>DOCX 업로드 테스트를 위한 구조화된 빈 양식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AFCFB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606D67"/>
                <w:sz w:val="18"/>
              </w:rPr>
              <w:t>이 템플릿은 PDF 좌표 문제를 피하기 위해 DOCX 기반 자동작성 테스트용으로 설계했습니다. 라벨이 명확하고 서술형 영역이 넓어 결과 확인과 후편집이 쉽습니다.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기본 정보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18"/>
        <w:gridCol w:w="1701"/>
        <w:gridCol w:w="2835"/>
      </w:tblGrid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이름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김아무개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생년월일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2004-10-31</w:t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전화번호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010-3183-1831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이메일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mob011943@gmail.com</w:t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희망직무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게임 클라이언트 개발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지원 회사명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주소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서울특별시 노원구 화랑로 815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포트폴리오 URL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학력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1928"/>
        <w:gridCol w:w="2665"/>
      </w:tblGrid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학교명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삼육대학교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전공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컴퓨터공학부 소프트웨어전공</w:t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부전공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학점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3.18/4.5</w:t>
            </w:r>
          </w:p>
        </w:tc>
      </w:tr>
      <w:tr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재학/졸업 상태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졸업(예정)년도</w:t>
            </w:r>
          </w:p>
        </w:tc>
        <w:tc>
          <w:tcPr>
            <w:tcW w:type="dxa" w:w="2494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2027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경력 및 프로젝트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총 경력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없음</w:t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최근 근무 회사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담당 업무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주요 성과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주요 프로젝트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기술 및 자격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보유 기술스택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Python, C++, C#, JavaScript</w:t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사용 가능 언어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Python, C++, C#, JavaScript</w:t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협업 툴 경험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보유 자격증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sz w:val="21"/>
              </w:rPr>
              <w:t>정보처리기사, SQLD, 네트워크관리사, 리눅스마스터</w:t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수료 교육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p>
      <w:pPr>
        <w:sectPr>
          <w:footerReference w:type="default" r:id="rId9"/>
          <w:pgSz w:w="11906" w:h="16838"/>
          <w:pgMar w:top="907" w:right="964" w:bottom="907" w:left="96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자기소개 및 서술형 문항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1. 본인을 간단히 소개해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/>
            <w:r>
              <w:rPr>
                <w:sz w:val="21"/>
              </w:rPr>
              <w:t>안녕하세요, 저는 김아무개입니다. 컴퓨터공학부 소프트웨어전공으로 졸업예정의 삼육대학교 학생입니다. 주요 취미는 주식과 개발이며, 방송 시청도 즐깁니다.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2. 지원 직무와 관련된 강점을 작성해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/>
            <w:r>
              <w:rPr>
                <w:sz w:val="21"/>
              </w:rPr>
              <w:t>게임 클라이언트 개발에 대한 흥미와 전공 분야의 지식을 바탕으로, 게임 개발 프로젝트에서 기획부터 구현까지 다양한 역할을 수행해 왔습니다. 또한, Python과 C++를 포함한 여러 프로그래밍 언어를 사용하여 다양한 게임 시스템을 설계하고 구현하였습니다.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3. 가장 자신 있는 기술 또는 프로젝트 경험을 작성해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/>
            <w:r>
              <w:rPr>
                <w:sz w:val="21"/>
              </w:rPr>
              <w:t>삼육대학교 컴퓨터공학부 소프트웨어전공, 졸업예정(2027년)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4. 지원 동기를 작성해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/>
            <w:r>
              <w:rPr>
                <w:sz w:val="21"/>
              </w:rPr>
              <w:t>게임 클라이언트 개발 직무에 맞는 프로젝트와 포트폴리오 URL은 아직 비어 있으므로 수동 보강이 필요할 수 있습니다. 현재로서는 게임 개발 관련 경험과 기술을 바탕으로 했습니다.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hAnsi="Malgun Gothic" w:eastAsia="Malgun Gothic"/>
          <w:b/>
          <w:color w:val="1B221F"/>
          <w:sz w:val="20"/>
        </w:rPr>
        <w:t>5. 입사 후 포부를 작성해 주세요.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140" w:type="dxa"/>
              <w:start w:w="130" w:type="dxa"/>
              <w:bottom w:w="140" w:type="dxa"/>
              <w:end w:w="130" w:type="dxa"/>
            </w:tcMar>
            <w:vAlign w:val="center"/>
          </w:tcPr>
          <w:p>
            <w:r/>
            <w:r>
              <w:rPr>
                <w:sz w:val="21"/>
              </w:rPr>
              <w:t>Python, C++, C#, JavaScript를 포함한 다양한 프로그래밍 언어와 기술을 보유하고 있습니다. 또한 정보처리기사, SQLD, 네트워크관리사, 리눅스마스터 등 다양한 자격증을 소지하고 있습니다.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F2EC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225E48"/>
                <w:sz w:val="22"/>
              </w:rPr>
              <w:t>추가 확인 항목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30"/>
      </w:tblGrid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Github / 블로그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병역 사항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수상 경력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어학 점수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8F6"/>
          </w:tcPr>
          <w:p>
            <w:r>
              <w:rPr>
                <w:rFonts w:ascii="Malgun Gothic" w:hAnsi="Malgun Gothic" w:eastAsia="Malgun Gothic"/>
                <w:b/>
                <w:color w:val="606D67"/>
                <w:sz w:val="20"/>
              </w:rPr>
              <w:t>기타 참고사항</w:t>
            </w:r>
          </w:p>
        </w:tc>
        <w:tc>
          <w:tcPr>
            <w:tcW w:type="dxa" w:w="4989"/>
            <w:tcBorders>
              <w:top w:val="single" w:sz="6" w:color="CBD8D1"/>
              <w:left w:val="single" w:sz="6" w:color="CBD8D1"/>
              <w:bottom w:val="single" w:sz="6" w:color="CBD8D1"/>
              <w:right w:val="single" w:sz="6" w:color="CBD8D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B221F"/>
                <w:sz w:val="20"/>
              </w:rPr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06D67"/>
        <w:sz w:val="16"/>
      </w:rPr>
      <w:t>Digital Persona Autofill DOCX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