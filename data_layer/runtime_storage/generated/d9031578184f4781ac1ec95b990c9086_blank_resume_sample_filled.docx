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blank_resume_sample.pdf | 생성 시각: 2026-04-30 18:22</w:t>
      </w:r>
    </w:p>
    <w:p/>
    <w:p>
      <w:r>
        <w:rPr>
          <w:sz w:val="22"/>
        </w:rPr>
        <w:t>프로필 기준: 김나연 / 게임 클라이언트 개발</w:t>
      </w:r>
    </w:p>
    <w:p>
      <w:r>
        <w:rPr>
          <w:sz w:val="22"/>
        </w:rPr>
        <w:t>이 문서는 기본 인적사항, 경력, 자기소개 및 서술형 문항을 비워둔 상태로 작성된 테스트용 빈 이력서입니다.</w:t>
      </w:r>
    </w:p>
    <w:p/>
    <w:p>
      <w:r>
        <w:rPr>
          <w:b/>
          <w:sz w:val="28"/>
        </w:rPr>
        <w:t>기본인적사항</w:t>
      </w:r>
    </w:p>
    <w:p>
      <w:r>
        <w:rPr>
          <w:b/>
          <w:sz w:val="22"/>
        </w:rPr>
        <w:t>이름 생년월일</w:t>
      </w:r>
    </w:p>
    <w:p>
      <w:r>
        <w:rPr>
          <w:sz w:val="22"/>
        </w:rPr>
        <w:t>김나연 2004-10-31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이름, 생년월일</w:t>
      </w:r>
    </w:p>
    <w:p/>
    <w:p>
      <w:r>
        <w:rPr>
          <w:b/>
          <w:sz w:val="22"/>
        </w:rPr>
        <w:t>나이</w:t>
      </w:r>
    </w:p>
    <w:p>
      <w:r>
        <w:rPr>
          <w:sz w:val="22"/>
        </w:rPr>
        <w:t>23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나이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이메일</w:t>
      </w:r>
    </w:p>
    <w:p/>
    <w:p>
      <w:r>
        <w:rPr>
          <w:b/>
          <w:sz w:val="22"/>
        </w:rPr>
        <w:t>전화번호</w:t>
      </w:r>
    </w:p>
    <w:p>
      <w:r>
        <w:rPr>
          <w:sz w:val="22"/>
        </w:rPr>
        <w:t>010-3183-1831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전화번호</w:t>
      </w:r>
    </w:p>
    <w:p/>
    <w:p>
      <w:r>
        <w:rPr>
          <w:b/>
          <w:sz w:val="22"/>
        </w:rPr>
        <w:t>주소</w:t>
      </w:r>
    </w:p>
    <w:p>
      <w:r>
        <w:rPr>
          <w:sz w:val="22"/>
        </w:rPr>
        <w:t>서울특별시 노원구 화랑로 815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주소</w:t>
      </w:r>
    </w:p>
    <w:p/>
    <w:p>
      <w:r>
        <w:rPr>
          <w:b/>
          <w:sz w:val="28"/>
        </w:rPr>
        <w:t>경력</w:t>
      </w:r>
    </w:p>
    <w:p>
      <w:r>
        <w:rPr>
          <w:b/>
          <w:sz w:val="22"/>
        </w:rPr>
        <w:t>지원직무</w:t>
      </w:r>
    </w:p>
    <w:p>
      <w:r>
        <w:rPr>
          <w:sz w:val="22"/>
        </w:rPr>
        <w:t>게임 클라이언트 개발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희망직무</w:t>
      </w:r>
    </w:p>
    <w:p/>
    <w:p>
      <w:r>
        <w:rPr>
          <w:b/>
          <w:sz w:val="28"/>
        </w:rPr>
        <w:t>자기소개및서술형문항</w:t>
      </w:r>
    </w:p>
    <w:p>
      <w:r>
        <w:rPr>
          <w:b/>
          <w:sz w:val="22"/>
        </w:rPr>
        <w:t>본인을 간단히 소개해주세요.</w:t>
      </w:r>
    </w:p>
    <w:p>
      <w:r>
        <w:rPr>
          <w:sz w:val="22"/>
        </w:rPr>
        <w:t>안녕하세요, 저는 김나연입니다. 2004년 10월 31일에 태어난 소프트웨어 전공자로, 현재 삼육대학교에서 컴퓨터 공학을 전공하고 있습니다.</w:t>
      </w:r>
    </w:p>
    <w:p>
      <w:r>
        <w:rPr>
          <w:sz w:val="18"/>
        </w:rPr>
        <w:t>사유: 프로필 정보를 바탕으로 기본적인 자기소개를 작성합니다.</w:t>
      </w:r>
    </w:p>
    <w:p>
      <w:r>
        <w:rPr>
          <w:sz w:val="18"/>
        </w:rPr>
        <w:t>근거: 이름, 생년월일, 나이, 이메일, 전화번호, 주소, 학력</w:t>
      </w:r>
    </w:p>
    <w:p/>
    <w:p>
      <w:r>
        <w:rPr>
          <w:b/>
          <w:sz w:val="22"/>
        </w:rPr>
        <w:t>지원직무와 관련된 강점을 작성해주세요.</w:t>
      </w:r>
    </w:p>
    <w:p>
      <w:r>
        <w:rPr>
          <w:sz w:val="22"/>
        </w:rPr>
        <w:t>제가 게임 클라이언트 개발에 관심이 많아, 이 분야에서의 경험과 지식을 바탕으로 팀원들과 협력하여 프로젝트를 성공적으로 완료하는 능력을 가지고 있습니다. 또한, 다양한 언어와 기술 스택을 사용하며, 새로운 도전에 적응하고 문제 해결 능력도 뛰어납니다.</w:t>
      </w:r>
    </w:p>
    <w:p>
      <w:r>
        <w:rPr>
          <w:sz w:val="18"/>
        </w:rPr>
        <w:t>사유: 프로필에서 제공된 정보를 바탕으로 강점을 작성합니다.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2"/>
        </w:rPr>
        <w:t>가장 자랑할 수 있는 기술이나 프로젝트 경험이 있다면, 그 내용을 작성해주세요.</w:t>
      </w:r>
    </w:p>
    <w:p>
      <w:r>
        <w:rPr>
          <w:sz w:val="22"/>
        </w:rPr>
        <w:t>제가 가장 자랑하는 프로젝트는 'AI 기반 게임 플레이어'라는 제작입니다. 이 프로젝트에서는 AI를 사용하여 게임 내에서 다양한 행동과 반응을 생성하고, 이를 통해 게임의 재미와 유동성을 높였습니다. 또한, 저는 Unreal Engine와 Unity를 활용해 3D 그래픽을 구현하며, 이를 통해 게임의 시각적 효과를 향상시켰습니다.</w:t>
      </w:r>
    </w:p>
    <w:p>
      <w:r>
        <w:rPr>
          <w:sz w:val="18"/>
        </w:rPr>
        <w:t>사유: 프로필에서 제공된 정보와 추가 메모를 바탕으로 프로젝트 경험을 작성합니다.</w:t>
      </w:r>
    </w:p>
    <w:p>
      <w:r>
        <w:rPr>
          <w:sz w:val="18"/>
        </w:rPr>
        <w:t>근거: 기술스택, 추가메모</w:t>
      </w:r>
    </w:p>
    <w:p/>
    <w:p>
      <w:r>
        <w:rPr>
          <w:b/>
          <w:sz w:val="22"/>
        </w:rPr>
        <w:t>지원 동기를 작성해주세요.</w:t>
      </w:r>
    </w:p>
    <w:p>
      <w:r>
        <w:rPr>
          <w:sz w:val="22"/>
        </w:rPr>
        <w:t>제가 게임 클라이언트 개발에 관심이 많아, 이 분야에서의 경험과 지식을 바탕으로 팀원들과 협력하여 프로젝트를 성공적으로 완료하는 능력을 가지고 있습니다. 또한, 다양한 언어와 기술 스택을 사용하며, 새로운 도전에 적응하고 문제 해결 능력도 뛰어납니다.</w:t>
      </w:r>
    </w:p>
    <w:p>
      <w:r>
        <w:rPr>
          <w:sz w:val="18"/>
        </w:rPr>
        <w:t>사유: 프로필에서 제공된 정보를 바탕으로 지원 동기를 작성합니다.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2"/>
        </w:rPr>
        <w:t>입사 후 포부를 작성해주세요.</w:t>
      </w:r>
    </w:p>
    <w:p>
      <w:r>
        <w:rPr>
          <w:sz w:val="22"/>
        </w:rPr>
        <w:t>제가 입사 후 가장 먼저 이루고 싶은 것은 게임 클라이언트 개발에 대한 새로운 프로젝트 참여입니다. 이를 통해 제 기술을 더욱 발전시키고, 팀원들과의 협업 능력을 향상시킬 수 있을 것입니다. 또한, 다양한 언어와 기술 스택을 활용하여 게임 산업의 발전에 기여하고 싶습니다.</w:t>
      </w:r>
    </w:p>
    <w:p>
      <w:r>
        <w:rPr>
          <w:sz w:val="18"/>
        </w:rPr>
        <w:t>사유: 프로필에서 제공된 정보를 바탕으로 입사 후 포부를 작성합니다.</w:t>
      </w:r>
    </w:p>
    <w:p>
      <w:r>
        <w:rPr>
          <w:sz w:val="18"/>
        </w:rPr>
        <w:t>근거: 희망직무, 기술스택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최근근무회사: 경력에 대한 정보가 없음</w:t>
      </w:r>
    </w:p>
    <w:p>
      <w:r>
        <w:rPr>
          <w:sz w:val="20"/>
        </w:rPr>
        <w:t>- 담당업무: 경력에 대한 정보가 없음</w:t>
      </w:r>
    </w:p>
    <w:p>
      <w:r>
        <w:rPr>
          <w:sz w:val="20"/>
        </w:rPr>
        <w:t>- 주요성과: 경력에 대한 정보가 없음</w:t>
      </w:r>
    </w:p>
    <w:p>
      <w:r>
        <w:rPr>
          <w:sz w:val="20"/>
        </w:rPr>
        <w:t>- 보유기술스택: 기술스택에 대한 정보가 없음</w:t>
      </w:r>
    </w:p>
    <w:p>
      <w:r>
        <w:rPr>
          <w:sz w:val="20"/>
        </w:rPr>
        <w:t>- 사용가능언어: 기술스택에 대한 정보가 없음</w:t>
      </w:r>
    </w:p>
    <w:p>
      <w:r>
        <w:rPr>
          <w:sz w:val="20"/>
        </w:rPr>
        <w:t>- 주요프로젝트: 기술스택에 대한 정보가 없음</w:t>
      </w:r>
    </w:p>
    <w:p>
      <w:r>
        <w:rPr>
          <w:sz w:val="20"/>
        </w:rPr>
        <w:t>- 협업툴경험: 기술스택에 대한 정보가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