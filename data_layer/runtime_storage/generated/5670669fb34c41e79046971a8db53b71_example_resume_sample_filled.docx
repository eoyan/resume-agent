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example_resume_sample.pdf | 생성 시각: 2026-04-30 18:52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진행률 검증 테스트</w:t>
      </w:r>
    </w:p>
    <w:p/>
    <w:p>
      <w:r>
        <w:rPr>
          <w:b/>
          <w:sz w:val="28"/>
        </w:rPr>
        <w:t>기본 정보</w:t>
      </w:r>
    </w:p>
    <w:p>
      <w:r>
        <w:rPr>
          <w:b/>
          <w:sz w:val="22"/>
        </w:rPr>
        <w:t>이름</w:t>
      </w:r>
    </w:p>
    <w:p>
      <w:r>
        <w:rPr>
          <w:sz w:val="22"/>
        </w:rPr>
        <w:t>홍길동</w:t>
      </w:r>
    </w:p>
    <w:p>
      <w:r>
        <w:rPr>
          <w:sz w:val="18"/>
        </w:rPr>
        <w:t>사유: 프로필 사용</w:t>
      </w:r>
    </w:p>
    <w:p>
      <w:r>
        <w:rPr>
          <w:sz w:val="18"/>
        </w:rPr>
        <w:t>근거: 이름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