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blank_resume_sample.pdf | 생성 시각: 2026-04-30 18:30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원본 PDF 오버레이 테스트</w:t>
      </w:r>
    </w:p>
    <w:p/>
    <w:p>
      <w:r>
        <w:rPr>
          <w:b/>
          <w:sz w:val="28"/>
        </w:rPr>
        <w:t>기본 인적사항</w:t>
      </w:r>
    </w:p>
    <w:p>
      <w:r>
        <w:rPr>
          <w:b/>
          <w:sz w:val="22"/>
        </w:rPr>
        <w:t>이름</w:t>
      </w:r>
    </w:p>
    <w:p>
      <w:r>
        <w:rPr>
          <w:sz w:val="22"/>
        </w:rPr>
        <w:t>홍길동</w:t>
      </w:r>
    </w:p>
    <w:p>
      <w:r>
        <w:rPr>
          <w:sz w:val="18"/>
        </w:rPr>
        <w:t>사유: 프로필 정보 사용</w:t>
      </w:r>
    </w:p>
    <w:p>
      <w:r>
        <w:rPr>
          <w:sz w:val="18"/>
        </w:rPr>
        <w:t>근거: 이름</w:t>
      </w:r>
    </w:p>
    <w:p/>
    <w:p>
      <w:r>
        <w:rPr>
          <w:b/>
          <w:sz w:val="22"/>
        </w:rPr>
        <w:t>생년월일</w:t>
      </w:r>
    </w:p>
    <w:p>
      <w:r>
        <w:rPr>
          <w:sz w:val="22"/>
        </w:rPr>
        <w:t>2004-10-31</w:t>
      </w:r>
    </w:p>
    <w:p>
      <w:r>
        <w:rPr>
          <w:sz w:val="18"/>
        </w:rPr>
        <w:t>사유: 프로필 정보 사용</w:t>
      </w:r>
    </w:p>
    <w:p>
      <w:r>
        <w:rPr>
          <w:sz w:val="18"/>
        </w:rPr>
        <w:t>근거: 생년월일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 정보 사용</w:t>
      </w:r>
    </w:p>
    <w:p>
      <w:r>
        <w:rPr>
          <w:sz w:val="18"/>
        </w:rPr>
        <w:t>근거: 이메일</w:t>
      </w:r>
    </w:p>
    <w:p/>
    <w:p>
      <w:r>
        <w:rPr>
          <w:b/>
          <w:sz w:val="28"/>
        </w:rPr>
        <w:t>지원 정보</w:t>
      </w:r>
    </w:p>
    <w:p>
      <w:r>
        <w:rPr>
          <w:b/>
          <w:sz w:val="22"/>
        </w:rPr>
        <w:t>지원 직무</w:t>
      </w:r>
    </w:p>
    <w:p>
      <w:r>
        <w:rPr>
          <w:sz w:val="22"/>
        </w:rPr>
        <w:t>게임 클라이언트 개발자</w:t>
      </w:r>
    </w:p>
    <w:p>
      <w:r>
        <w:rPr>
          <w:sz w:val="18"/>
        </w:rPr>
        <w:t>사유: 프로필 정보 사용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자기소개 및 서술형 문항</w:t>
      </w:r>
    </w:p>
    <w:p>
      <w:r>
        <w:rPr>
          <w:b/>
          <w:sz w:val="22"/>
        </w:rPr>
        <w:t>본인을 간단히 소개해 주세요</w:t>
      </w:r>
    </w:p>
    <w:p>
      <w:r>
        <w:rPr>
          <w:sz w:val="22"/>
        </w:rPr>
        <w:t>게임 클라이언트 개발 직무를 목표로 하며 Python, C++, Unity 기반 프로젝트 경험을 바탕으로 문제를 구조적으로 해결해 왔습니다.</w:t>
      </w:r>
    </w:p>
    <w:p>
      <w:r>
        <w:rPr>
          <w:sz w:val="18"/>
        </w:rPr>
        <w:t>사유: 프로필 기반 요약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2"/>
        </w:rPr>
        <w:t>입사 후 포부를 작성해 주세요</w:t>
      </w:r>
    </w:p>
    <w:p>
      <w:r>
        <w:rPr>
          <w:sz w:val="22"/>
        </w:rPr>
        <w:t>입사 후에는 코드 품질과 협업 생산성을 동시에 높이는 클라이언트 개발자로 성장하고 싶습니다.</w:t>
      </w:r>
    </w:p>
    <w:p>
      <w:r>
        <w:rPr>
          <w:sz w:val="18"/>
        </w:rPr>
        <w:t>사유: 프로필 기반 요약</w:t>
      </w:r>
    </w:p>
    <w:p>
      <w:r>
        <w:rPr>
          <w:sz w:val="18"/>
        </w:rPr>
        <w:t>근거: 희망직무, 추가메모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