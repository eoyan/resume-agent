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자동입력 결과 문서</w:t>
      </w:r>
    </w:p>
    <w:p>
      <w:pPr>
        <w:jc w:val="center"/>
      </w:pPr>
      <w:r>
        <w:rPr>
          <w:sz w:val="20"/>
        </w:rPr>
        <w:t>원본 문서: example_resume_sample.pdf | 생성 시각: 2026-04-28 20:05</w:t>
      </w:r>
    </w:p>
    <w:p/>
    <w:p>
      <w:r>
        <w:rPr>
          <w:sz w:val="22"/>
        </w:rPr>
        <w:t>프로필 기준: 홍길동 / 게임 클라이언트 개발</w:t>
      </w:r>
    </w:p>
    <w:p>
      <w:r>
        <w:rPr>
          <w:sz w:val="22"/>
        </w:rPr>
        <w:t>PDF 기반 자동입력 테스트</w:t>
      </w:r>
    </w:p>
    <w:p/>
    <w:p>
      <w:r>
        <w:rPr>
          <w:b/>
          <w:sz w:val="28"/>
        </w:rPr>
        <w:t>기본 정보</w:t>
      </w:r>
    </w:p>
    <w:p>
      <w:r>
        <w:rPr>
          <w:b/>
          <w:sz w:val="22"/>
        </w:rPr>
        <w:t>이름</w:t>
      </w:r>
    </w:p>
    <w:p>
      <w:r>
        <w:rPr>
          <w:sz w:val="22"/>
        </w:rPr>
        <w:t>홍길동</w:t>
      </w:r>
    </w:p>
    <w:p>
      <w:r>
        <w:rPr>
          <w:sz w:val="18"/>
        </w:rPr>
        <w:t>사유: 프로필 사용</w:t>
      </w:r>
    </w:p>
    <w:p>
      <w:r>
        <w:rPr>
          <w:sz w:val="18"/>
        </w:rPr>
        <w:t>근거: 이름</w:t>
      </w:r>
    </w:p>
    <w:p/>
    <w:p>
      <w:r>
        <w:rPr>
          <w:b/>
          <w:sz w:val="22"/>
        </w:rPr>
        <w:t>이메일</w:t>
      </w:r>
    </w:p>
    <w:p>
      <w:r>
        <w:rPr>
          <w:sz w:val="22"/>
        </w:rPr>
        <w:t>mob011943@gmail.com</w:t>
      </w:r>
    </w:p>
    <w:p>
      <w:r>
        <w:rPr>
          <w:sz w:val="18"/>
        </w:rPr>
        <w:t>사유: 프로필 사용</w:t>
      </w:r>
    </w:p>
    <w:p>
      <w:r>
        <w:rPr>
          <w:sz w:val="18"/>
        </w:rPr>
        <w:t>근거: 이메일</w:t>
      </w:r>
    </w:p>
    <w:p/>
    <w:p>
      <w:r>
        <w:rPr>
          <w:b/>
          <w:sz w:val="28"/>
        </w:rPr>
        <w:t>추가 확인 필요</w:t>
      </w:r>
    </w:p>
    <w:p>
      <w:r>
        <w:rPr>
          <w:sz w:val="20"/>
        </w:rPr>
        <w:t>- 포트폴리오 링크: 프로필에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