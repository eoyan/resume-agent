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blank_resume_sample.pdf | 생성 시각: 2026-04-28 20:23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이력서와 지원서 양식을 비워둔 상태로 작성된 테스트용 문서입니다.</w:t>
      </w:r>
    </w:p>
    <w:p/>
    <w:p>
      <w:r>
        <w:rPr>
          <w:b/>
          <w:sz w:val="28"/>
        </w:rPr>
        <w:t>기본인적사항</w:t>
      </w:r>
    </w:p>
    <w:p>
      <w:r>
        <w:rPr>
          <w:b/>
          <w:sz w:val="22"/>
        </w:rPr>
        <w:t>이름 생년월일</w:t>
      </w:r>
    </w:p>
    <w:p>
      <w:r>
        <w:rPr>
          <w:sz w:val="22"/>
        </w:rPr>
        <w:t>김나연 2004-10-31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이름, 생년월일</w:t>
      </w:r>
    </w:p>
    <w:p/>
    <w:p>
      <w:r>
        <w:rPr>
          <w:b/>
          <w:sz w:val="22"/>
        </w:rPr>
        <w:t>나이</w:t>
      </w:r>
    </w:p>
    <w:p>
      <w:r>
        <w:rPr>
          <w:sz w:val="22"/>
        </w:rPr>
        <w:t>23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나이</w:t>
      </w:r>
    </w:p>
    <w:p/>
    <w:p>
      <w:r>
        <w:rPr>
          <w:b/>
          <w:sz w:val="22"/>
        </w:rPr>
        <w:t>이메일</w:t>
      </w:r>
    </w:p>
    <w:p>
      <w:r>
        <w:rPr>
          <w:sz w:val="22"/>
        </w:rPr>
        <w:t>mob011943@gmail.com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이메일</w:t>
      </w:r>
    </w:p>
    <w:p/>
    <w:p>
      <w:r>
        <w:rPr>
          <w:b/>
          <w:sz w:val="22"/>
        </w:rPr>
        <w:t>전화번호</w:t>
      </w:r>
    </w:p>
    <w:p>
      <w:r>
        <w:rPr>
          <w:sz w:val="22"/>
        </w:rPr>
        <w:t>010-3183-1831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전화번호</w:t>
      </w:r>
    </w:p>
    <w:p/>
    <w:p>
      <w:r>
        <w:rPr>
          <w:b/>
          <w:sz w:val="22"/>
        </w:rPr>
        <w:t>주소</w:t>
      </w:r>
    </w:p>
    <w:p>
      <w:r>
        <w:rPr>
          <w:sz w:val="22"/>
        </w:rPr>
        <w:t>서울특별시 노원구 화랑로 815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주소</w:t>
      </w:r>
    </w:p>
    <w:p/>
    <w:p>
      <w:r>
        <w:rPr>
          <w:b/>
          <w:sz w:val="28"/>
        </w:rPr>
        <w:t>지원정보</w:t>
      </w:r>
    </w:p>
    <w:p>
      <w:r>
        <w:rPr>
          <w:b/>
          <w:sz w:val="22"/>
        </w:rPr>
        <w:t>지원회사명</w:t>
      </w:r>
    </w:p>
    <w:p/>
    <w:p>
      <w:r>
        <w:rPr>
          <w:sz w:val="18"/>
        </w:rPr>
        <w:t>사유: 문서에 지원회사명이 없음</w:t>
      </w:r>
    </w:p>
    <w:p/>
    <w:p>
      <w:r>
        <w:rPr>
          <w:b/>
          <w:sz w:val="22"/>
        </w:rPr>
        <w:t>지원부서</w:t>
      </w:r>
    </w:p>
    <w:p/>
    <w:p>
      <w:r>
        <w:rPr>
          <w:sz w:val="18"/>
        </w:rPr>
        <w:t>사유: 문서에 지원부서가 없음</w:t>
      </w:r>
    </w:p>
    <w:p/>
    <w:p>
      <w:r>
        <w:rPr>
          <w:b/>
          <w:sz w:val="22"/>
        </w:rPr>
        <w:t>지원직무</w:t>
      </w:r>
    </w:p>
    <w:p/>
    <w:p>
      <w:r>
        <w:rPr>
          <w:sz w:val="18"/>
        </w:rPr>
        <w:t>사유: 문서에 지원직무가 없음</w:t>
      </w:r>
    </w:p>
    <w:p/>
    <w:p>
      <w:r>
        <w:rPr>
          <w:b/>
          <w:sz w:val="22"/>
        </w:rPr>
        <w:t>희망연봉</w:t>
      </w:r>
    </w:p>
    <w:p/>
    <w:p>
      <w:r>
        <w:rPr>
          <w:sz w:val="18"/>
        </w:rPr>
        <w:t>사유: 문서에 희망étude직무가 없음</w:t>
      </w:r>
    </w:p>
    <w:p/>
    <w:p>
      <w:r>
        <w:rPr>
          <w:b/>
          <w:sz w:val="22"/>
        </w:rPr>
        <w:t>입사가능시기</w:t>
      </w:r>
    </w:p>
    <w:p/>
    <w:p>
      <w:r>
        <w:rPr>
          <w:sz w:val="18"/>
        </w:rPr>
        <w:t>사유: 문서에 입사가능시기가 없음</w:t>
      </w:r>
    </w:p>
    <w:p/>
    <w:p>
      <w:r>
        <w:rPr>
          <w:b/>
          <w:sz w:val="28"/>
        </w:rPr>
        <w:t>학력</w:t>
      </w:r>
    </w:p>
    <w:p>
      <w:r>
        <w:rPr>
          <w:b/>
          <w:sz w:val="22"/>
        </w:rPr>
        <w:t>학교명</w:t>
      </w:r>
    </w:p>
    <w:p>
      <w:r>
        <w:rPr>
          <w:sz w:val="22"/>
        </w:rPr>
        <w:t>삼육대학교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학력.대학교</w:t>
      </w:r>
    </w:p>
    <w:p/>
    <w:p>
      <w:r>
        <w:rPr>
          <w:b/>
          <w:sz w:val="22"/>
        </w:rPr>
        <w:t>전공</w:t>
      </w:r>
    </w:p>
    <w:p>
      <w:r>
        <w:rPr>
          <w:sz w:val="22"/>
        </w:rPr>
        <w:t>컴퓨터공학부 소프트웨어전공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학력.전공</w:t>
      </w:r>
    </w:p>
    <w:p/>
    <w:p>
      <w:r>
        <w:rPr>
          <w:b/>
          <w:sz w:val="22"/>
        </w:rPr>
        <w:t>부전공 학점</w:t>
      </w:r>
    </w:p>
    <w:p/>
    <w:p>
      <w:r>
        <w:rPr>
          <w:sz w:val="18"/>
        </w:rPr>
        <w:t>사유: 문서에 부전공 학점이 없음</w:t>
      </w:r>
    </w:p>
    <w:p/>
    <w:p>
      <w:r>
        <w:rPr>
          <w:b/>
          <w:sz w:val="22"/>
        </w:rPr>
        <w:t>재학상태 졸업(예정)년도</w:t>
      </w:r>
    </w:p>
    <w:p/>
    <w:p>
      <w:r>
        <w:rPr>
          <w:sz w:val="18"/>
        </w:rPr>
        <w:t>사유: 문서에 재학상태와 졸업(예정)년도가 없음</w:t>
      </w:r>
    </w:p>
    <w:p/>
    <w:p>
      <w:r>
        <w:rPr>
          <w:b/>
          <w:sz w:val="28"/>
        </w:rPr>
        <w:t>기술스택</w:t>
      </w:r>
    </w:p>
    <w:p>
      <w:r>
        <w:rPr>
          <w:b/>
          <w:sz w:val="22"/>
        </w:rPr>
        <w:t>보유기술스택</w:t>
      </w:r>
    </w:p>
    <w:p>
      <w:r>
        <w:rPr>
          <w:sz w:val="22"/>
        </w:rPr>
        <w:t>Python, C++, C#, JavaScript, React, Node.js, Unreal Engine, Unity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기술스택</w:t>
      </w:r>
    </w:p>
    <w:p/>
    <w:p>
      <w:r>
        <w:rPr>
          <w:b/>
          <w:sz w:val="28"/>
        </w:rPr>
        <w:t>자격증</w:t>
      </w:r>
    </w:p>
    <w:p>
      <w:r>
        <w:rPr>
          <w:b/>
          <w:sz w:val="22"/>
        </w:rPr>
        <w:t>보유자격증</w:t>
      </w:r>
    </w:p>
    <w:p>
      <w:r>
        <w:rPr>
          <w:sz w:val="22"/>
        </w:rPr>
        <w:t>정보처리기사, SQLD, 네트워크관리사, 리눅스마스터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자격증</w:t>
      </w:r>
    </w:p>
    <w:p/>
    <w:p>
      <w:r>
        <w:rPr>
          <w:b/>
          <w:sz w:val="28"/>
        </w:rPr>
        <w:t>희망직무</w:t>
      </w:r>
    </w:p>
    <w:p>
      <w:r>
        <w:rPr>
          <w:b/>
          <w:sz w:val="22"/>
        </w:rPr>
        <w:t>희망직무</w:t>
      </w:r>
    </w:p>
    <w:p>
      <w:r>
        <w:rPr>
          <w:sz w:val="22"/>
        </w:rPr>
        <w:t>게임 클라이언트 개발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희망직무</w:t>
      </w:r>
    </w:p>
    <w:p/>
    <w:p>
      <w:r>
        <w:rPr>
          <w:b/>
          <w:sz w:val="28"/>
        </w:rPr>
        <w:t>추가메모</w:t>
      </w:r>
    </w:p>
    <w:p>
      <w:r>
        <w:rPr>
          <w:b/>
          <w:sz w:val="22"/>
        </w:rPr>
        <w:t>추가메모</w:t>
      </w:r>
    </w:p>
    <w:p>
      <w:r>
        <w:rPr>
          <w:sz w:val="22"/>
        </w:rPr>
        <w:t>게임 클라이언트 개발 직무에 맞는 프로젝트와 포트폴리오 URL은 아직 비어 있으므로 수동 보강이 필요할 수 있음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추가메모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지원회사명: 문서에 지원회사명이 없음</w:t>
      </w:r>
    </w:p>
    <w:p>
      <w:r>
        <w:rPr>
          <w:sz w:val="20"/>
        </w:rPr>
        <w:t>- 지원부서: 문서에 지원부서가 없음</w:t>
      </w:r>
    </w:p>
    <w:p>
      <w:r>
        <w:rPr>
          <w:sz w:val="20"/>
        </w:rPr>
        <w:t>- 지원직무: 문서에 지원직무가 없음</w:t>
      </w:r>
    </w:p>
    <w:p>
      <w:r>
        <w:rPr>
          <w:sz w:val="20"/>
        </w:rPr>
        <w:t>- 희망연봉: 문서에 희망i직무가 없음</w:t>
      </w:r>
    </w:p>
    <w:p>
      <w:r>
        <w:rPr>
          <w:sz w:val="20"/>
        </w:rPr>
        <w:t>- 입사가능시기: 문서에 입사가능시기가 없음</w:t>
      </w:r>
    </w:p>
    <w:p>
      <w:r>
        <w:rPr>
          <w:sz w:val="20"/>
        </w:rPr>
        <w:t>- 부전공 학점: 문서에 부전공 학점이 없음</w:t>
      </w:r>
    </w:p>
    <w:p>
      <w:r>
        <w:rPr>
          <w:sz w:val="20"/>
        </w:rPr>
        <w:t>- 재학상태 졸업(예정)년도: 문서에 재학상태와 졸업(예정)년도가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