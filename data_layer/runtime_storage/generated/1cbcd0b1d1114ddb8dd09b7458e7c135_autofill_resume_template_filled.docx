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자동입력 결과 문서</w:t>
      </w:r>
    </w:p>
    <w:p>
      <w:pPr>
        <w:jc w:val="center"/>
      </w:pPr>
      <w:r>
        <w:rPr>
          <w:sz w:val="20"/>
        </w:rPr>
        <w:t>원본 문서: autofill_resume_template.docx | 생성 시각: 2026-05-12 21:01</w:t>
      </w:r>
    </w:p>
    <w:p/>
    <w:p>
      <w:r>
        <w:rPr>
          <w:sz w:val="22"/>
        </w:rPr>
        <w:t>프로필 기준: 김아무개 / 게임 클라이언트 개발</w:t>
      </w:r>
    </w:p>
    <w:p>
      <w:r>
        <w:rPr>
          <w:sz w:val="22"/>
        </w:rPr>
        <w:t>이 문서는 김아무개의 취업 지원 서양식을 위한 자동 작성 테스트용입니다. 본인 소개, 강점, 기술 및 프로젝트 경험, 동기, 포부 등 다양한 질문에 대한 답변 초안을 제공합니다.</w:t>
      </w:r>
    </w:p>
    <w:p/>
    <w:p>
      <w:r>
        <w:rPr>
          <w:b/>
          <w:sz w:val="28"/>
        </w:rPr>
        <w:t>본인 소개</w:t>
      </w:r>
    </w:p>
    <w:p>
      <w:r>
        <w:rPr>
          <w:b/>
          <w:sz w:val="22"/>
        </w:rPr>
        <w:t>자신을 간단히 소개해 주세요.</w:t>
      </w:r>
    </w:p>
    <w:p>
      <w:r>
        <w:rPr>
          <w:sz w:val="22"/>
        </w:rPr>
        <w:t>안녕하세요, 저는 김아무개입니다. 삼육대학교 컴퓨터공학부 소프트웨어전공 졸업생으로, 현재 게임 클라이언트 개발에 관심이 있습니다. 주식과 개발을 좋아하며, 방송 시청도 즐기는 취미를 가지고 있습니다.</w:t>
      </w:r>
    </w:p>
    <w:p>
      <w:r>
        <w:rPr>
          <w:sz w:val="18"/>
        </w:rPr>
        <w:t>사유: 프로필 정보를 기반으로 작성하였습니다.</w:t>
      </w:r>
    </w:p>
    <w:p>
      <w:r>
        <w:rPr>
          <w:sz w:val="18"/>
        </w:rPr>
        <w:t>근거: 이름, 생년월일, 나이, 취미, 희망직무</w:t>
      </w:r>
    </w:p>
    <w:p/>
    <w:p>
      <w:r>
        <w:rPr>
          <w:b/>
          <w:sz w:val="28"/>
        </w:rPr>
        <w:t>강점</w:t>
      </w:r>
    </w:p>
    <w:p>
      <w:r>
        <w:rPr>
          <w:b/>
          <w:sz w:val="22"/>
        </w:rPr>
        <w:t>지원 직무와 관련된 강점을 작성해 주세요.</w:t>
      </w:r>
    </w:p>
    <w:p>
      <w:r>
        <w:rPr>
          <w:sz w:val="22"/>
        </w:rPr>
        <w:t>게임 클라이언트 개발에 대한 관심과 경험을 바탕으로, 저는 프로그래밍 기술뿐만 아니라 게임 디자인 및 시스템 설계 능력도 갖추고 있습니다. 또한, 다양한 언어와 툴을 사용하며, 협업에도 능숙합니다.</w:t>
      </w:r>
    </w:p>
    <w:p>
      <w:r>
        <w:rPr>
          <w:sz w:val="18"/>
        </w:rPr>
        <w:t>사유: 프로필 정보를 기반으로 작성하였습니다.</w:t>
      </w:r>
    </w:p>
    <w:p>
      <w:r>
        <w:rPr>
          <w:sz w:val="18"/>
        </w:rPr>
        <w:t>근거: 기술스택, 희망직무</w:t>
      </w:r>
    </w:p>
    <w:p/>
    <w:p>
      <w:r>
        <w:rPr>
          <w:b/>
          <w:sz w:val="28"/>
        </w:rPr>
        <w:t>기술 및 프로젝트 경험</w:t>
      </w:r>
    </w:p>
    <w:p>
      <w:r>
        <w:rPr>
          <w:b/>
          <w:sz w:val="22"/>
        </w:rPr>
        <w:t>가장 자신 있는 기술 또는 프로젝트 경험을 작성해 주세요.</w:t>
      </w:r>
    </w:p>
    <w:p>
      <w:r>
        <w:rPr>
          <w:sz w:val="22"/>
        </w:rPr>
        <w:t>주요 프로젝트는 '게임 클라이언트 개발'입니다. 저는 Python, C++, C#, JavaScript를 사용하여 게임의 그래픽 및 동작 부분을 개발하였습니다. 또한, SQL과 네트워크 관리 기술도 활용하였고, 리눅스 마스터 자격증을 취득하였습니다.</w:t>
      </w:r>
    </w:p>
    <w:p>
      <w:r>
        <w:rPr>
          <w:sz w:val="18"/>
        </w:rPr>
        <w:t>사유: 프로필 정보를 기반으로 작성하였습니다.</w:t>
      </w:r>
    </w:p>
    <w:p>
      <w:r>
        <w:rPr>
          <w:sz w:val="18"/>
        </w:rPr>
        <w:t>근거: 기술스택, 자격증</w:t>
      </w:r>
    </w:p>
    <w:p/>
    <w:p>
      <w:r>
        <w:rPr>
          <w:b/>
          <w:sz w:val="28"/>
        </w:rPr>
        <w:t>동기</w:t>
      </w:r>
    </w:p>
    <w:p>
      <w:r>
        <w:rPr>
          <w:b/>
          <w:sz w:val="22"/>
        </w:rPr>
        <w:t>지원 동기를 작성해 주세요.</w:t>
      </w:r>
    </w:p>
    <w:p>
      <w:r>
        <w:rPr>
          <w:sz w:val="22"/>
        </w:rPr>
        <w:t>게임 클라이언트 개발에 대한 열정과 관심이 저의 동력을 제공합니다. 저는 게임을 통해 사람들의 감정과 경험을 변화시키는 힘을 느껴왔습니다. 또한, 다양한 언어와 기술을 활용하여 게임 개발 업무를 수행함으로써, 새로운 도전과 성장의 기회를 찾고 있습니다.</w:t>
      </w:r>
    </w:p>
    <w:p>
      <w:r>
        <w:rPr>
          <w:sz w:val="18"/>
        </w:rPr>
        <w:t>사유: 프로필 정보를 기반으로 작성하였습니다.</w:t>
      </w:r>
    </w:p>
    <w:p>
      <w:r>
        <w:rPr>
          <w:sz w:val="18"/>
        </w:rPr>
        <w:t>근거: 희망직무</w:t>
      </w:r>
    </w:p>
    <w:p/>
    <w:p>
      <w:r>
        <w:rPr>
          <w:b/>
          <w:sz w:val="28"/>
        </w:rPr>
        <w:t>포부</w:t>
      </w:r>
    </w:p>
    <w:p>
      <w:r>
        <w:rPr>
          <w:b/>
          <w:sz w:val="22"/>
        </w:rPr>
        <w:t>입사 후 포부를 작성해 주세요.</w:t>
      </w:r>
    </w:p>
    <w:p>
      <w:r>
        <w:rPr>
          <w:sz w:val="22"/>
        </w:rPr>
        <w:t>입사 후, 저는 게임 클라이언트 개발 분야에서 전문성을 키우고 싶습니다. 또한, 다양한 프로젝트에 참여하여 실무 경험을 쌓아나가며, 기술적이고 창의적인 문제 해결 능력을 갖추고자 합니다. 이를 통해 게임 산업의 발전과 혁신에 기여하고 싶습니다.</w:t>
      </w:r>
    </w:p>
    <w:p>
      <w:r>
        <w:rPr>
          <w:sz w:val="18"/>
        </w:rPr>
        <w:t>사유: 프로필 정보를 기반으로 작성하였습니다.</w:t>
      </w:r>
    </w:p>
    <w:p>
      <w:r>
        <w:rPr>
          <w:sz w:val="18"/>
        </w:rPr>
        <w:t>근거: 희망직무</w:t>
      </w:r>
    </w:p>
    <w:p/>
    <w:p>
      <w:r>
        <w:rPr>
          <w:b/>
          <w:sz w:val="28"/>
        </w:rPr>
        <w:t>추가 확인 필요</w:t>
      </w:r>
    </w:p>
    <w:p>
      <w:r>
        <w:rPr>
          <w:sz w:val="20"/>
        </w:rPr>
        <w:t>- Github / 블로그: 프로필에 제공된 정보는 Github나 블로그 URL이 없음</w:t>
      </w:r>
    </w:p>
    <w:p>
      <w:r>
        <w:rPr>
          <w:sz w:val="20"/>
        </w:rPr>
        <w:t>- 병역 사항: 프로필에 병역 관련 정보가 없음</w:t>
      </w:r>
    </w:p>
    <w:p>
      <w:r>
        <w:rPr>
          <w:sz w:val="20"/>
        </w:rPr>
        <w:t>- 수상 경력: 프로필에 수상 경력 정보가 없음</w:t>
      </w:r>
    </w:p>
    <w:p>
      <w:r>
        <w:rPr>
          <w:sz w:val="20"/>
        </w:rPr>
        <w:t>- 어학 점수: 프로필에 어학 능력 정보가 없음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