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blank_resume_sample.pdf | 생성 시각: 2026-05-01 15:34</w:t>
      </w:r>
    </w:p>
    <w:p/>
    <w:p>
      <w:r>
        <w:rPr>
          <w:sz w:val="22"/>
        </w:rPr>
        <w:t>프로필 기준: 김아무개 / 게임 클라이언트 개발</w:t>
      </w:r>
    </w:p>
    <w:p>
      <w:r>
        <w:rPr>
          <w:sz w:val="22"/>
        </w:rPr>
        <w:t>업로드된 PDF 문서는 기본 인적사항, 경력, 자기소개 및 서술형 문항을 비워둔 상태로 작성되었습니다. 이 정보를 기반으로 AI 에이전트가 초안을 생성할 수 있습니다.</w:t>
      </w:r>
    </w:p>
    <w:p/>
    <w:p>
      <w:r>
        <w:rPr>
          <w:b/>
          <w:sz w:val="28"/>
        </w:rPr>
        <w:t>기본인적사항</w:t>
      </w:r>
    </w:p>
    <w:p>
      <w:r>
        <w:rPr>
          <w:b/>
          <w:sz w:val="22"/>
        </w:rPr>
        <w:t>이름 생년월일</w:t>
      </w:r>
    </w:p>
    <w:p>
      <w:r>
        <w:rPr>
          <w:sz w:val="22"/>
        </w:rPr>
        <w:t>김아무개 2004-10-31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이름, 생년월일</w:t>
      </w:r>
    </w:p>
    <w:p/>
    <w:p>
      <w:r>
        <w:rPr>
          <w:b/>
          <w:sz w:val="22"/>
        </w:rPr>
        <w:t>나이</w:t>
      </w:r>
    </w:p>
    <w:p>
      <w:r>
        <w:rPr>
          <w:sz w:val="22"/>
        </w:rPr>
        <w:t>23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나이</w:t>
      </w:r>
    </w:p>
    <w:p/>
    <w:p>
      <w:r>
        <w:rPr>
          <w:b/>
          <w:sz w:val="22"/>
        </w:rPr>
        <w:t>이메일</w:t>
      </w:r>
    </w:p>
    <w:p>
      <w:r>
        <w:rPr>
          <w:sz w:val="22"/>
        </w:rPr>
        <w:t>mob011943@gmail.com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이메일</w:t>
      </w:r>
    </w:p>
    <w:p/>
    <w:p>
      <w:r>
        <w:rPr>
          <w:b/>
          <w:sz w:val="22"/>
        </w:rPr>
        <w:t>전화번호</w:t>
      </w:r>
    </w:p>
    <w:p>
      <w:r>
        <w:rPr>
          <w:sz w:val="22"/>
        </w:rPr>
        <w:t>010-3183-1831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전화번호</w:t>
      </w:r>
    </w:p>
    <w:p/>
    <w:p>
      <w:r>
        <w:rPr>
          <w:b/>
          <w:sz w:val="22"/>
        </w:rPr>
        <w:t>주소</w:t>
      </w:r>
    </w:p>
    <w:p>
      <w:r>
        <w:rPr>
          <w:sz w:val="22"/>
        </w:rPr>
        <w:t>서울특별시 노원구 화랑로 815</w:t>
      </w:r>
    </w:p>
    <w:p>
      <w:r>
        <w:rPr>
          <w:sz w:val="18"/>
        </w:rPr>
        <w:t>사유: 프로필에서 제공된 정보를 사용합니다.</w:t>
      </w:r>
    </w:p>
    <w:p>
      <w:r>
        <w:rPr>
          <w:sz w:val="18"/>
        </w:rPr>
        <w:t>근거: 주소</w:t>
      </w:r>
    </w:p>
    <w:p/>
    <w:p>
      <w:r>
        <w:rPr>
          <w:b/>
          <w:sz w:val="28"/>
        </w:rPr>
        <w:t>지원정보</w:t>
      </w:r>
    </w:p>
    <w:p>
      <w:r>
        <w:rPr>
          <w:b/>
          <w:sz w:val="22"/>
        </w:rPr>
        <w:t>지원회사명</w:t>
      </w:r>
    </w:p>
    <w:p/>
    <w:p>
      <w:r>
        <w:rPr>
          <w:sz w:val="18"/>
        </w:rPr>
        <w:t>사유: 문서에 지원 회사 명이 제공되지 않았습니다.</w:t>
      </w:r>
    </w:p>
    <w:p/>
    <w:p>
      <w:r>
        <w:rPr>
          <w:b/>
          <w:sz w:val="22"/>
        </w:rPr>
        <w:t>지원부서</w:t>
      </w:r>
    </w:p>
    <w:p/>
    <w:p>
      <w:r>
        <w:rPr>
          <w:sz w:val="18"/>
        </w:rPr>
        <w:t>사유: 문서에 지원 부서 명이 제공되지 않았습니다.</w:t>
      </w:r>
    </w:p>
    <w:p/>
    <w:p>
      <w:r>
        <w:rPr>
          <w:b/>
          <w:sz w:val="22"/>
        </w:rPr>
        <w:t>지원직무</w:t>
      </w:r>
    </w:p>
    <w:p/>
    <w:p>
      <w:r>
        <w:rPr>
          <w:sz w:val="18"/>
        </w:rPr>
        <w:t>사유: 문서에 지원 직무 명이 제공되지 않았습니다.</w:t>
      </w:r>
    </w:p>
    <w:p/>
    <w:p>
      <w:r>
        <w:rPr>
          <w:b/>
          <w:sz w:val="22"/>
        </w:rPr>
        <w:t>희망연봉</w:t>
      </w:r>
    </w:p>
    <w:p/>
    <w:p>
      <w:r>
        <w:rPr>
          <w:sz w:val="18"/>
        </w:rPr>
        <w:t>사유: 문서에 희망étude직무이름이 제공되지 않았습니다.</w:t>
      </w:r>
    </w:p>
    <w:p/>
    <w:p>
      <w:r>
        <w:rPr>
          <w:b/>
          <w:sz w:val="22"/>
        </w:rPr>
        <w:t>입사가능시기</w:t>
      </w:r>
    </w:p>
    <w:p/>
    <w:p>
      <w:r>
        <w:rPr>
          <w:sz w:val="18"/>
        </w:rPr>
        <w:t>사유: 문서에 입사 가능 시기가 제공되지 않았습니다.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지원회사명: 문서에서 지원 회사 명이 제공되지 않았습니다.</w:t>
      </w:r>
    </w:p>
    <w:p>
      <w:r>
        <w:rPr>
          <w:sz w:val="20"/>
        </w:rPr>
        <w:t>- 지원부서: 문서에서 지원 부서 명이 제공되지 않았습니다.</w:t>
      </w:r>
    </w:p>
    <w:p>
      <w:r>
        <w:rPr>
          <w:sz w:val="20"/>
        </w:rPr>
        <w:t>- 지원직무: 문서에서 지원 직무 명이 제공되지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