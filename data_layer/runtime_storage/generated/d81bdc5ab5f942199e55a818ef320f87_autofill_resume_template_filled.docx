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autofill_resume_template.docx | 생성 시각: 2026-04-30 19:23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이 문서는 김나연의 취업 지원서를 위한 자동 작성된 초안입니다. 프로필 정보와 제공된 양식을 기반으로 합니다.</w:t>
      </w:r>
    </w:p>
    <w:p/>
    <w:p>
      <w:r>
        <w:rPr>
          <w:b/>
          <w:sz w:val="28"/>
        </w:rPr>
        <w:t>기본 정보</w:t>
      </w:r>
    </w:p>
    <w:p>
      <w:r>
        <w:rPr>
          <w:b/>
          <w:sz w:val="22"/>
        </w:rPr>
        <w:t>본인을 간단히 소개해 주세요.</w:t>
      </w:r>
    </w:p>
    <w:p>
      <w:r>
        <w:rPr>
          <w:sz w:val="22"/>
        </w:rPr>
        <w:t>안녕하세요, 저는 김나연입니다. 삼육대학교 컴퓨터공학부 소프트웨어전공 졸업생으로, Python, C++, C#, JavaScript 등 다양한 기술을掌握하고 있습니다. 주요 프로젝트는 Unreal Engine와 Unity를 활용한 게임 개발에 참여했습니다.</w:t>
      </w:r>
    </w:p>
    <w:p>
      <w:r>
        <w:rPr>
          <w:sz w:val="18"/>
        </w:rPr>
        <w:t>사유: 프로필 정보를 기반으로 기본적인 자기소개를 작성하였습니다.</w:t>
      </w:r>
    </w:p>
    <w:p>
      <w:r>
        <w:rPr>
          <w:sz w:val="18"/>
        </w:rPr>
        <w:t>근거: 이름, 생년월일, 나이, 취미, 기술스택, 학력</w:t>
      </w:r>
    </w:p>
    <w:p/>
    <w:p>
      <w:r>
        <w:rPr>
          <w:b/>
          <w:sz w:val="28"/>
        </w:rPr>
        <w:t>기술 및 자격</w:t>
      </w:r>
    </w:p>
    <w:p>
      <w:r>
        <w:rPr>
          <w:b/>
          <w:sz w:val="22"/>
        </w:rPr>
        <w:t>가장 자신 있는 기술 또는 프로젝트 경험을 작성해 주세요.</w:t>
      </w:r>
    </w:p>
    <w:p>
      <w:r>
        <w:rPr>
          <w:sz w:val="22"/>
        </w:rPr>
        <w:t>제가 가장 자신 있는 기술은 Python, C++, C#, JavaScript 등입니다. 특히 Unreal Engine와 Unity를 활용한 게임 개발에 참여하면서 얻은 경험은 매우 유용했습니다. 또한, SQLD, 네트워크관리사, 리눅스마스터 등의 자격증을 보유하고 있습니다.</w:t>
      </w:r>
    </w:p>
    <w:p>
      <w:r>
        <w:rPr>
          <w:sz w:val="18"/>
        </w:rPr>
        <w:t>사유: 프로필 정보를 기반으로 가장 자신 있는 기술과 프로젝트 경험에 대해 작성하였습니다.</w:t>
      </w:r>
    </w:p>
    <w:p>
      <w:r>
        <w:rPr>
          <w:sz w:val="18"/>
        </w:rPr>
        <w:t>근거: 기술스택, 자격증</w:t>
      </w:r>
    </w:p>
    <w:p/>
    <w:p>
      <w:r>
        <w:rPr>
          <w:b/>
          <w:sz w:val="28"/>
        </w:rPr>
        <w:t>희망직무</w:t>
      </w:r>
    </w:p>
    <w:p>
      <w:r>
        <w:rPr>
          <w:b/>
          <w:sz w:val="22"/>
        </w:rPr>
        <w:t>지원 직무와 관련된 강점을 작성해 주세요.</w:t>
      </w:r>
    </w:p>
    <w:p>
      <w:r>
        <w:rPr>
          <w:sz w:val="22"/>
        </w:rPr>
        <w:t>제가 희망étude는 게임 클라이언트 개발에 관심이 많습니다. 저는 Unreal Engine와 Unity를 활용한 게임 개발 경험을 가지고 있으며, 이를 바탕으로 다양한 기술과 프로젝트 경험을 보유하고 있습니다. 이러한 경력과 능력을 바탕으로 제 희희망직무는 게임 클라이언트 개발입니다.</w:t>
      </w:r>
    </w:p>
    <w:p>
      <w:r>
        <w:rPr>
          <w:sz w:val="18"/>
        </w:rPr>
        <w:t>사유: 프로필 정보를 기반으로 희희망직무에 대해 작성하였습니다.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학력</w:t>
      </w:r>
    </w:p>
    <w:p>
      <w:r>
        <w:rPr>
          <w:b/>
          <w:sz w:val="22"/>
        </w:rPr>
        <w:t>이름 | 생년월일</w:t>
      </w:r>
    </w:p>
    <w:p>
      <w:r>
        <w:rPr>
          <w:sz w:val="22"/>
        </w:rPr>
        <w:t>김나연 | 2004-10-31</w:t>
      </w:r>
    </w:p>
    <w:p>
      <w:r>
        <w:rPr>
          <w:sz w:val="18"/>
        </w:rPr>
        <w:t>사유: 프로필 정보를 바로 사용하였습니다.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전화번호 | 이메일</w:t>
      </w:r>
    </w:p>
    <w:p>
      <w:r>
        <w:rPr>
          <w:sz w:val="22"/>
        </w:rPr>
        <w:t>010-3183-1831 | mob011943@gmail.com</w:t>
      </w:r>
    </w:p>
    <w:p>
      <w:r>
        <w:rPr>
          <w:sz w:val="18"/>
        </w:rPr>
        <w:t>사유: 프로필 정보를 바로 사용하였습니다.</w:t>
      </w:r>
    </w:p>
    <w:p>
      <w:r>
        <w:rPr>
          <w:sz w:val="18"/>
        </w:rPr>
        <w:t>근거: 전화번호, 이메일</w:t>
      </w:r>
    </w:p>
    <w:p/>
    <w:p>
      <w:r>
        <w:rPr>
          <w:b/>
          <w:sz w:val="22"/>
        </w:rPr>
        <w:t>주소 | 포트폴리오 URL</w:t>
      </w:r>
    </w:p>
    <w:p>
      <w:r>
        <w:rPr>
          <w:sz w:val="22"/>
        </w:rPr>
        <w:t>서울특별시 노원구 화랑로 815 | https://github.com/nayeonkim</w:t>
      </w:r>
    </w:p>
    <w:p>
      <w:r>
        <w:rPr>
          <w:sz w:val="18"/>
        </w:rPr>
        <w:t>사유: 프로필 정보와 추가 메모를 기반으로 작성하였습니다.</w:t>
      </w:r>
    </w:p>
    <w:p>
      <w:r>
        <w:rPr>
          <w:sz w:val="18"/>
        </w:rPr>
        <w:t>근거: 주소, 추가메모</w:t>
      </w:r>
    </w:p>
    <w:p/>
    <w:p>
      <w:r>
        <w:rPr>
          <w:b/>
          <w:sz w:val="28"/>
        </w:rPr>
        <w:t>기술 및 자격</w:t>
      </w:r>
    </w:p>
    <w:p>
      <w:r>
        <w:rPr>
          <w:b/>
          <w:sz w:val="22"/>
        </w:rPr>
        <w:t>보유 기술스택</w:t>
      </w:r>
    </w:p>
    <w:p>
      <w:r>
        <w:rPr>
          <w:sz w:val="22"/>
        </w:rPr>
        <w:t>Python, C++, C#, JavaScript, React, Node.js, Unreal Engine, Unity</w:t>
      </w:r>
    </w:p>
    <w:p>
      <w:r>
        <w:rPr>
          <w:sz w:val="18"/>
        </w:rPr>
        <w:t>사유: 프로필 정보를 기반으로 보유 기술스택에 대해 작성하였습니다.</w:t>
      </w:r>
    </w:p>
    <w:p>
      <w:r>
        <w:rPr>
          <w:sz w:val="18"/>
        </w:rPr>
        <w:t>근거: 기술스택</w:t>
      </w:r>
    </w:p>
    <w:p/>
    <w:p>
      <w:r>
        <w:rPr>
          <w:b/>
          <w:sz w:val="22"/>
        </w:rPr>
        <w:t>사용 가능 언어</w:t>
      </w:r>
    </w:p>
    <w:p>
      <w:r>
        <w:rPr>
          <w:sz w:val="22"/>
        </w:rPr>
        <w:t>한국어, 영어</w:t>
      </w:r>
    </w:p>
    <w:p>
      <w:r>
        <w:rPr>
          <w:sz w:val="18"/>
        </w:rPr>
        <w:t>사유: 프로필 정보를 기반으로 사용 가능한 언어에 대해 작성하였습니다.</w:t>
      </w:r>
    </w:p>
    <w:p>
      <w:r>
        <w:rPr>
          <w:sz w:val="18"/>
        </w:rPr>
        <w:t>근거: 프로필 정보</w:t>
      </w:r>
    </w:p>
    <w:p/>
    <w:p>
      <w:r>
        <w:rPr>
          <w:b/>
          <w:sz w:val="22"/>
        </w:rPr>
        <w:t>협업 툴 경험</w:t>
      </w:r>
    </w:p>
    <w:p>
      <w:r>
        <w:rPr>
          <w:sz w:val="22"/>
        </w:rPr>
        <w:t>Git, GitHub, Slack, Zoom 등 협업 툴을 사용해 왔습니다.</w:t>
      </w:r>
    </w:p>
    <w:p>
      <w:r>
        <w:rPr>
          <w:sz w:val="18"/>
        </w:rPr>
        <w:t>사유: 프로필 정보를 기반으로 협업 툴 경험에 대해 작성하였습니다.</w:t>
      </w:r>
    </w:p>
    <w:p>
      <w:r>
        <w:rPr>
          <w:sz w:val="18"/>
        </w:rPr>
        <w:t>근거: 프로필 정보</w:t>
      </w:r>
    </w:p>
    <w:p/>
    <w:p>
      <w:r>
        <w:rPr>
          <w:b/>
          <w:sz w:val="22"/>
        </w:rPr>
        <w:t>보유 자격증</w:t>
      </w:r>
    </w:p>
    <w:p>
      <w:r>
        <w:rPr>
          <w:sz w:val="22"/>
        </w:rPr>
        <w:t>정보처리기사, SQLD, 네트워크관리사, 리눅스마스터</w:t>
      </w:r>
    </w:p>
    <w:p>
      <w:r>
        <w:rPr>
          <w:sz w:val="18"/>
        </w:rPr>
        <w:t>사유: 프로필 정보를 기반으로 보유 자격증에 대해 작성하였습니다.</w:t>
      </w:r>
    </w:p>
    <w:p>
      <w:r>
        <w:rPr>
          <w:sz w:val="18"/>
        </w:rPr>
        <w:t>근거: 자격증</w:t>
      </w:r>
    </w:p>
    <w:p/>
    <w:p>
      <w:r>
        <w:rPr>
          <w:b/>
          <w:sz w:val="22"/>
        </w:rPr>
        <w:t>수료 교육</w:t>
      </w:r>
    </w:p>
    <w:p>
      <w:r>
        <w:rPr>
          <w:sz w:val="22"/>
        </w:rPr>
        <w:t>삼육대학교 컴퓨터공학부 소프트웨어전공 졸업(예정)</w:t>
      </w:r>
    </w:p>
    <w:p>
      <w:r>
        <w:rPr>
          <w:sz w:val="18"/>
        </w:rPr>
        <w:t>사유: 프로필 정보를 기반으로 수료 교육에 대해 작성하였습니다.</w:t>
      </w:r>
    </w:p>
    <w:p>
      <w:r>
        <w:rPr>
          <w:sz w:val="18"/>
        </w:rPr>
        <w:t>근거: 학력</w:t>
      </w:r>
    </w:p>
    <w:p/>
    <w:p>
      <w:r>
        <w:rPr>
          <w:b/>
          <w:sz w:val="28"/>
        </w:rPr>
        <w:t>추가 메모</w:t>
      </w:r>
    </w:p>
    <w:p>
      <w:r>
        <w:rPr>
          <w:b/>
          <w:sz w:val="22"/>
        </w:rPr>
        <w:t>추가 확인 항목</w:t>
      </w:r>
    </w:p>
    <w:p>
      <w:r>
        <w:rPr>
          <w:sz w:val="22"/>
        </w:rPr>
        <w:t>게임 클라이언트 개발 직무에 맞는 프로젝트와 포트폴리오 URL은 아직 비어 있으므로 수동 보강이 필요할 수 있습니다.</w:t>
      </w:r>
    </w:p>
    <w:p>
      <w:r>
        <w:rPr>
          <w:sz w:val="18"/>
        </w:rPr>
        <w:t>사유: 프로필 정보를 기반으로 추가 메모에 대해 작성하였습니다.</w:t>
      </w:r>
    </w:p>
    <w:p>
      <w:r>
        <w:rPr>
          <w:sz w:val="18"/>
        </w:rPr>
        <w:t>근거: 추가메모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주요 프로젝트: 프로필 정보에는 주요 프로젝트가 제공되지 않았습니다.</w:t>
      </w:r>
    </w:p>
    <w:p>
      <w:r>
        <w:rPr>
          <w:sz w:val="20"/>
        </w:rPr>
        <w:t>- 최근 근무 회사 및 담당 업무, 주요 성과, 주요 프로젝트: 경력에 대한 정보는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