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56B52"/>
          <w:sz w:val="40"/>
        </w:rPr>
        <w:t>이력서</w:t>
      </w:r>
    </w:p>
    <w:p>
      <w:pPr>
        <w:spacing w:after="280"/>
        <w:jc w:val="center"/>
      </w:pPr>
      <w:r>
        <w:rPr>
          <w:rFonts w:ascii="Malgun Gothic" w:hAnsi="Malgun Gothic" w:eastAsia="Malgun Gothic"/>
          <w:b w:val="0"/>
          <w:color w:val="66736D"/>
          <w:sz w:val="20"/>
        </w:rPr>
        <w:t>홍길동 | 게임 클라이언트 개발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기본 인적사항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402"/>
        <w:gridCol w:w="1474"/>
        <w:gridCol w:w="3402"/>
      </w:tblGrid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이름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홍길동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생년월일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2004-10-31</w:t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나이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23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이메일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mob011943@gmail.com</w:t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전화번호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010-3183-1831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주소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서울특별시 노원구 화랑로 815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지원 정보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희망직무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게임 클라이언트 개발</w:t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기술스택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Python, C++, C#, JavaScript, React, Node.js, Unreal Engine, Unity</w:t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자격증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정보처리기사, SQLD, 네트워크관리사, 리눅스마스터</w:t>
            </w:r>
          </w:p>
        </w:tc>
      </w:tr>
      <w:tr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취미</w:t>
            </w:r>
          </w:p>
        </w:tc>
        <w:tc>
          <w:tcPr>
            <w:tcW w:type="dxa" w:w="4989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주식, 개발, 방송 시청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학력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175"/>
        <w:gridCol w:w="1701"/>
        <w:gridCol w:w="3175"/>
      </w:tblGrid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대학교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삼육대학교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전공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컴퓨터공학부 소프트웨어전공</w:t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학점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3.18/4.5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졸업년도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2027</w:t>
            </w:r>
          </w:p>
        </w:tc>
      </w:tr>
      <w:tr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경력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없음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5"/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66736D"/>
                <w:sz w:val="20"/>
              </w:rPr>
              <w:t>추가메모</w:t>
            </w:r>
          </w:p>
        </w:tc>
        <w:tc>
          <w:tcPr>
            <w:tcW w:type="dxa" w:w="2494"/>
            <w:tcBorders>
              <w:top w:val="single" w:sz="6" w:color="C9D6D0"/>
              <w:left w:val="single" w:sz="6" w:color="C9D6D0"/>
              <w:bottom w:val="single" w:sz="6" w:color="C9D6D0"/>
              <w:right w:val="single" w:sz="6" w:color="C9D6D0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color w:val="18201D"/>
                <w:sz w:val="20"/>
              </w:rPr>
              <w:t>게임 클라이언트 개발 직무에 맞는 프로젝트와 포트폴리오 URL은 아직 비어 있으므로 수동 보강이 필요할 수 있음</w:t>
            </w:r>
          </w:p>
        </w:tc>
      </w:tr>
    </w:tbl>
    <w:p/>
    <w:p>
      <w:pPr>
        <w:sectPr>
          <w:pgSz w:w="11906" w:h="16838"/>
          <w:pgMar w:top="907" w:right="964" w:bottom="907" w:left="9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자기소개</w:t>
            </w:r>
          </w:p>
        </w:tc>
      </w:tr>
    </w:tbl>
    <w:p/>
    <w:p>
      <w:pPr>
        <w:spacing w:after="200"/>
      </w:pPr>
      <w:r>
        <w:rPr>
          <w:rFonts w:ascii="Malgun Gothic" w:hAnsi="Malgun Gothic" w:eastAsia="Malgun Gothic"/>
          <w:b w:val="0"/>
          <w:color w:val="18201D"/>
          <w:sz w:val="20"/>
        </w:rPr>
        <w:t>홍길동은(는) 삼육대학교 컴퓨터공학부 소프트웨어전공 재학 중이며, 게임 클라이언트 개발 직무를 목표로 Python, C++, C#, JavaScript 중심의 개발 역량을 준비하고 있습니다.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직무 관련 역량</w:t>
            </w:r>
          </w:p>
        </w:tc>
      </w:tr>
    </w:tbl>
    <w:p/>
    <w:p>
      <w:pPr>
        <w:ind w:left="227"/>
      </w:pPr>
      <w:r>
        <w:rPr>
          <w:rFonts w:ascii="Malgun Gothic" w:hAnsi="Malgun Gothic" w:eastAsia="Malgun Gothic"/>
          <w:b w:val="0"/>
          <w:color w:val="18201D"/>
          <w:sz w:val="20"/>
        </w:rPr>
        <w:t>- 주요 기술: Python, C++, C#, JavaScript, React, Node.js, Unreal Engine, Unity</w:t>
      </w:r>
    </w:p>
    <w:p>
      <w:pPr>
        <w:ind w:left="227"/>
      </w:pPr>
      <w:r>
        <w:rPr>
          <w:rFonts w:ascii="Malgun Gothic" w:hAnsi="Malgun Gothic" w:eastAsia="Malgun Gothic"/>
          <w:b w:val="0"/>
          <w:color w:val="18201D"/>
          <w:sz w:val="20"/>
        </w:rPr>
        <w:t>- 보유 자격증: 정보처리기사, SQLD, 네트워크관리사, 리눅스마스터</w:t>
      </w:r>
    </w:p>
    <w:p>
      <w:pPr>
        <w:ind w:left="227"/>
      </w:pPr>
      <w:r>
        <w:rPr>
          <w:rFonts w:ascii="Malgun Gothic" w:hAnsi="Malgun Gothic" w:eastAsia="Malgun Gothic"/>
          <w:b w:val="0"/>
          <w:color w:val="18201D"/>
          <w:sz w:val="20"/>
        </w:rPr>
        <w:t>- 로컬 AI 기반 자동입력, 게임 클라이언트 개발, 일반 소프트웨어 구현 과제에 활용 가능한 기술 기반 보유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DFF2EA"/>
            <w:tcBorders>
              <w:top w:val="single" w:sz="8" w:color="B5C7BF"/>
              <w:left w:val="single" w:sz="8" w:color="B5C7BF"/>
              <w:bottom w:val="single" w:sz="8" w:color="B5C7BF"/>
              <w:right w:val="single" w:sz="8" w:color="B5C7BF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left"/>
            </w:pPr>
            <w:r>
              <w:rPr>
                <w:rFonts w:ascii="Malgun Gothic" w:hAnsi="Malgun Gothic" w:eastAsia="Malgun Gothic"/>
                <w:b/>
                <w:color w:val="156B52"/>
                <w:sz w:val="22"/>
              </w:rPr>
              <w:t>예시 자기소개 문장</w:t>
            </w:r>
          </w:p>
        </w:tc>
      </w:tr>
    </w:tbl>
    <w:p/>
    <w:p>
      <w:pPr>
        <w:spacing w:after="200"/>
      </w:pPr>
      <w:r>
        <w:rPr>
          <w:rFonts w:ascii="Malgun Gothic" w:hAnsi="Malgun Gothic" w:eastAsia="Malgun Gothic"/>
          <w:b w:val="0"/>
          <w:color w:val="18201D"/>
          <w:sz w:val="20"/>
        </w:rPr>
        <w:t>사용자 정보 자동화와 실용적인 개발 경험을 결합해, 반복적인 문서 작성 업무를 효율화할 수 있는 개발자가 되고자 합니다.</w:t>
      </w: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