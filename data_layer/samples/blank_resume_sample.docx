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56B52"/>
          <w:sz w:val="36"/>
        </w:rPr>
        <w:t>이력서 / 입사지원서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66736D"/>
          <w:sz w:val="20"/>
        </w:rPr>
        <w:t>디지털 페르소나 자동입력 테스트용 빈 문서 샘플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66736D"/>
          <w:sz w:val="18"/>
        </w:rPr>
        <w:t>각 항목을 비워둔 상태로 작성했으며, 업로드 후 로컬 AI가 자동으로 초안을 채우는 테스트에 사용할 수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기본 인적사항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1474"/>
        <w:gridCol w:w="3402"/>
      </w:tblGrid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이름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생년월일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나이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이메일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전화번호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주소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지원 정보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지원 회사명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지원 부서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지원 직무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희망 연봉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입사 가능 시기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학력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1701"/>
        <w:gridCol w:w="3175"/>
      </w:tblGrid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학교명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전공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부전공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학점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재학 상태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졸업(예정)년도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경력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총 경력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최근 근무 회사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담당 업무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주요 성과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기술 및 역량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보유 기술스택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사용 가능 언어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주요 프로젝트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협업 툴 경험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자격증 및 교육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보유 자격증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수료 교육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</w:r>
          </w:p>
        </w:tc>
      </w:tr>
    </w:tbl>
    <w:p/>
    <w:p>
      <w:pPr>
        <w:sectPr>
          <w:footerReference w:type="default" r:id="rId9"/>
          <w:pgSz w:w="11906" w:h="16838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자기소개 및 서술형 문항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/>
          <w:color w:val="18201D"/>
          <w:sz w:val="20"/>
        </w:rPr>
        <w:t>1. 본인을 간단히 소개해 주세요.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7D1CC"/>
              <w:left w:val="single" w:sz="6" w:color="C7D1CC"/>
              <w:bottom w:val="single" w:sz="6" w:color="C7D1CC"/>
              <w:right w:val="single" w:sz="6" w:color="C7D1C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/>
          <w:color w:val="18201D"/>
          <w:sz w:val="20"/>
        </w:rPr>
        <w:t>2. 지원 직무와 관련된 강점을 작성해 주세요.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7D1CC"/>
              <w:left w:val="single" w:sz="6" w:color="C7D1CC"/>
              <w:bottom w:val="single" w:sz="6" w:color="C7D1CC"/>
              <w:right w:val="single" w:sz="6" w:color="C7D1C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/>
          <w:color w:val="18201D"/>
          <w:sz w:val="20"/>
        </w:rPr>
        <w:t>3. 가장 자신 있는 기술 또는 프로젝트 경험을 작성해 주세요.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7D1CC"/>
              <w:left w:val="single" w:sz="6" w:color="C7D1CC"/>
              <w:bottom w:val="single" w:sz="6" w:color="C7D1CC"/>
              <w:right w:val="single" w:sz="6" w:color="C7D1C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/>
          <w:color w:val="18201D"/>
          <w:sz w:val="20"/>
        </w:rPr>
        <w:t>4. 지원 동기를 작성해 주세요.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7D1CC"/>
              <w:left w:val="single" w:sz="6" w:color="C7D1CC"/>
              <w:bottom w:val="single" w:sz="6" w:color="C7D1CC"/>
              <w:right w:val="single" w:sz="6" w:color="C7D1C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</w:tc>
      </w:tr>
    </w:tbl>
    <w:p/>
    <w:p>
      <w:pPr>
        <w:spacing w:after="100"/>
      </w:pPr>
      <w:r>
        <w:rPr>
          <w:rFonts w:ascii="Malgun Gothic" w:hAnsi="Malgun Gothic" w:eastAsia="Malgun Gothic"/>
          <w:b/>
          <w:color w:val="18201D"/>
          <w:sz w:val="20"/>
        </w:rPr>
        <w:t>5. 입사 후 포부를 작성해 주세요.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tcBorders>
              <w:top w:val="single" w:sz="6" w:color="C7D1CC"/>
              <w:left w:val="single" w:sz="6" w:color="C7D1CC"/>
              <w:bottom w:val="single" w:sz="6" w:color="C7D1CC"/>
              <w:right w:val="single" w:sz="6" w:color="C7D1C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B9C1BD"/>
                <w:sz w:val="18"/>
              </w:rPr>
              <w:t>______________________________________________________________________________________________________________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추가 확인 필요</w:t>
            </w:r>
          </w:p>
        </w:tc>
      </w:tr>
    </w:tbl>
    <w:p/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포트폴리오 URL: ________________________________________________</w:t>
      </w:r>
    </w:p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Github / 블로그: ________________________________________________</w:t>
      </w:r>
    </w:p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병역 사항: ________________________________________________</w:t>
      </w:r>
    </w:p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수상 경력: ________________________________________________</w:t>
      </w:r>
    </w:p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어학 점수: ________________________________________________</w:t>
      </w:r>
    </w:p>
    <w:p>
      <w:pPr>
        <w:ind w:left="227"/>
      </w:pPr>
      <w:r>
        <w:rPr>
          <w:rFonts w:ascii="Malgun Gothic" w:hAnsi="Malgun Gothic" w:eastAsia="Malgun Gothic"/>
          <w:b w:val="0"/>
          <w:color w:val="66736D"/>
          <w:sz w:val="20"/>
        </w:rPr>
        <w:t>- 기타 참고사항: ________________________________________________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736D"/>
        <w:sz w:val="16"/>
      </w:rPr>
      <w:t>Local Persona Autofill Test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